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61627-2024 i Tjörns kommun</w:t>
      </w:r>
    </w:p>
    <w:p>
      <w:r>
        <w:t>Detta klagomål behandlar höga naturvärden i avverkningsanmälan A 61627-2024 i Tjörns kommun som inkom 2024-12-20 och omfattar 2,1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61627-2024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6439539, E 308469 i SWEREF 99 TM.</w:t>
      </w:r>
    </w:p>
    <w:p>
      <w:r>
        <w:t>Inom 15 meter från avverkningsanmälan finns fynd av 2 naturvårdsarter, varav 2 är rödlistade: ask (EN) och öring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