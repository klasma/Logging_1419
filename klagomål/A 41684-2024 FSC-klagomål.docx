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41684-2024 i Tjörns kommun</w:t>
      </w:r>
    </w:p>
    <w:p>
      <w:r>
        <w:t>Detta dokument behandlar höga naturvärden i avverkningsanmälan A 41684-2024 i Tjörns kommun. Denna avverkningsanmälan inkom 2024-09-25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41684-2024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6435891, E 303775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