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2233-2020 i Tjörns kommun</w:t>
      </w:r>
    </w:p>
    <w:p>
      <w:r>
        <w:t>Detta dokument behandlar höga naturvärden i avverkningsanmälan A 2233-2020 i Tjörns kommun. Denna avverkningsanmälan inkom 2020-01-16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klippfrullania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2233-2020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6442236, E 304620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