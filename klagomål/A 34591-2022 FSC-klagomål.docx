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34591-2022 i Tjörns kommun</w:t>
      </w:r>
    </w:p>
    <w:p>
      <w:r>
        <w:t>Detta klagomål behandlar höga naturvärden i avverkningsanmälan A 34591-2022 i Tjörns kommun som inkom 2022-08-22 och omfattar 2,5 ha.</w:t>
      </w:r>
    </w:p>
    <w:p>
      <w:pPr>
        <w:pStyle w:val="Caption"/>
      </w:pPr>
      <w:r>
        <w:drawing>
          <wp:inline xmlns:a="http://schemas.openxmlformats.org/drawingml/2006/main" xmlns:pic="http://schemas.openxmlformats.org/drawingml/2006/picture">
            <wp:extent cx="5486400" cy="4493505"/>
            <wp:docPr id="1" name="Picture 1"/>
            <wp:cNvGraphicFramePr>
              <a:graphicFrameLocks noChangeAspect="1"/>
            </wp:cNvGraphicFramePr>
            <a:graphic>
              <a:graphicData uri="http://schemas.openxmlformats.org/drawingml/2006/picture">
                <pic:pic>
                  <pic:nvPicPr>
                    <pic:cNvPr id="0" name="A 34591-2022 karta.png"/>
                    <pic:cNvPicPr/>
                  </pic:nvPicPr>
                  <pic:blipFill>
                    <a:blip r:embed="rId16"/>
                    <a:stretch>
                      <a:fillRect/>
                    </a:stretch>
                  </pic:blipFill>
                  <pic:spPr>
                    <a:xfrm>
                      <a:off x="0" y="0"/>
                      <a:ext cx="5486400" cy="4493505"/>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6430066, E 301778 i SWEREF 99 TM.</w:t>
      </w:r>
    </w:p>
    <w:p>
      <w:r>
        <w:t>Inom 17 meter från avverkningsanmälan finns fynd av 1 naturvårdsarter, varav 1 är rödlistad: blågrönt mannagräs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