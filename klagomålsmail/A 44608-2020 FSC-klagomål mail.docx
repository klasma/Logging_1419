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44608-2020 i Tjörns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