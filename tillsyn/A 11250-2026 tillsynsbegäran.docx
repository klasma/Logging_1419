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11250-2026 i Tjörns kommun</w:t>
      </w:r>
    </w:p>
    <w:p>
      <w:r>
        <w:t>Denna tillsynsbegäran behandlar höga naturvärden i avverkningsanmälan A 11250-2026 i Tjörns kommun som inkom 2026-02-27 och omfattar 1,0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11250-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6438710, E 303856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