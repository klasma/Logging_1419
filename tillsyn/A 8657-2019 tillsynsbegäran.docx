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8657-2019 i Tjörns kommun</w:t>
      </w:r>
    </w:p>
    <w:p>
      <w:r>
        <w:t>Detta dokument behandlar höga naturvärden i avverkningsanmälan A 8657-2019 i Tjörns kommun. Denna avverkningsanmälan inkom 2019-02-07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8657-2019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6431430, E 299806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