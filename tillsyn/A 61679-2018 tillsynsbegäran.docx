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61679-2018 i Tjörns kommun</w:t>
      </w:r>
    </w:p>
    <w:p>
      <w:r>
        <w:t>Detta dokument behandlar höga naturvärden i avverkningsanmälan A 61679-2018 i Tjörns kommun. Denna avverkningsanmälan inkom 2018-11-21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61679-2018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6436345, E 306912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